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6408" w14:textId="1DEFC00B" w:rsidR="00F81501" w:rsidRPr="00A851B6" w:rsidRDefault="00A851B6" w:rsidP="00AD594C">
      <w:pPr>
        <w:jc w:val="center"/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82C054" wp14:editId="5C3D0BEB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712470" cy="746760"/>
            <wp:effectExtent l="0" t="0" r="0" b="0"/>
            <wp:wrapNone/>
            <wp:docPr id="354360208" name="Drawing 0" descr="ff564966f77746ffc18e65a9c296c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f564966f77746ffc18e65a9c296c06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51B6">
        <w:rPr>
          <w:b/>
          <w:sz w:val="24"/>
          <w:lang w:val="pt-BR"/>
        </w:rPr>
        <w:t>MUNICÍPIO DE LAJEADO GRANDE</w:t>
      </w:r>
      <w:r w:rsidRPr="00A851B6">
        <w:rPr>
          <w:b/>
          <w:sz w:val="24"/>
          <w:lang w:val="pt-BR"/>
        </w:rPr>
        <w:br/>
        <w:t>SECRETARIA MUNICIPAL DE EDUCAÇÃO</w:t>
      </w:r>
      <w:r w:rsidRPr="00A851B6">
        <w:rPr>
          <w:b/>
          <w:sz w:val="24"/>
          <w:lang w:val="pt-BR"/>
        </w:rPr>
        <w:br/>
        <w:t xml:space="preserve">ESCOLA </w:t>
      </w:r>
      <w:r w:rsidR="00AD594C">
        <w:rPr>
          <w:b/>
          <w:sz w:val="24"/>
          <w:lang w:val="pt-BR"/>
        </w:rPr>
        <w:t>MUNICIPAL PROFESSORA IRMÃ BLANDINA CISZ</w:t>
      </w:r>
    </w:p>
    <w:p w14:paraId="45678D7C" w14:textId="77777777" w:rsidR="00251798" w:rsidRPr="004F1978" w:rsidRDefault="00251798">
      <w:pPr>
        <w:rPr>
          <w:lang w:val="pt-BR"/>
        </w:rPr>
      </w:pPr>
    </w:p>
    <w:sectPr w:rsidR="00251798" w:rsidRPr="004F19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295532">
    <w:abstractNumId w:val="8"/>
  </w:num>
  <w:num w:numId="2" w16cid:durableId="64911987">
    <w:abstractNumId w:val="6"/>
  </w:num>
  <w:num w:numId="3" w16cid:durableId="352807339">
    <w:abstractNumId w:val="5"/>
  </w:num>
  <w:num w:numId="4" w16cid:durableId="1557470407">
    <w:abstractNumId w:val="4"/>
  </w:num>
  <w:num w:numId="5" w16cid:durableId="664944067">
    <w:abstractNumId w:val="7"/>
  </w:num>
  <w:num w:numId="6" w16cid:durableId="510492326">
    <w:abstractNumId w:val="3"/>
  </w:num>
  <w:num w:numId="7" w16cid:durableId="1132941488">
    <w:abstractNumId w:val="2"/>
  </w:num>
  <w:num w:numId="8" w16cid:durableId="24254629">
    <w:abstractNumId w:val="1"/>
  </w:num>
  <w:num w:numId="9" w16cid:durableId="182524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301"/>
    <w:rsid w:val="0006063C"/>
    <w:rsid w:val="0015074B"/>
    <w:rsid w:val="0019059E"/>
    <w:rsid w:val="00251798"/>
    <w:rsid w:val="0029639D"/>
    <w:rsid w:val="00326F90"/>
    <w:rsid w:val="00356B43"/>
    <w:rsid w:val="00477804"/>
    <w:rsid w:val="004D4834"/>
    <w:rsid w:val="004F1978"/>
    <w:rsid w:val="005075D7"/>
    <w:rsid w:val="006F4C20"/>
    <w:rsid w:val="007B5AB4"/>
    <w:rsid w:val="00866C97"/>
    <w:rsid w:val="00876E11"/>
    <w:rsid w:val="00907025"/>
    <w:rsid w:val="00975C11"/>
    <w:rsid w:val="00A851B6"/>
    <w:rsid w:val="00AA1D8D"/>
    <w:rsid w:val="00AD594C"/>
    <w:rsid w:val="00B15188"/>
    <w:rsid w:val="00B47730"/>
    <w:rsid w:val="00CB0664"/>
    <w:rsid w:val="00DF2E3F"/>
    <w:rsid w:val="00E56112"/>
    <w:rsid w:val="00E837BF"/>
    <w:rsid w:val="00F81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DA6F4"/>
  <w14:defaultImageDpi w14:val="300"/>
  <w15:docId w15:val="{FA2C9939-CAB0-4BF6-B9BC-A7C9674A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.</cp:lastModifiedBy>
  <cp:revision>4</cp:revision>
  <dcterms:created xsi:type="dcterms:W3CDTF">2026-09-24T11:25:00Z</dcterms:created>
  <dcterms:modified xsi:type="dcterms:W3CDTF">2026-09-24T11:26:00Z</dcterms:modified>
  <cp:category/>
</cp:coreProperties>
</file>